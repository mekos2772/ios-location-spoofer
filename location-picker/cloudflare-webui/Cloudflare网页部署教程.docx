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Cloudflare 网页后台部署教程</w:t>
      </w:r>
    </w:p>
    <w:p>
      <w:r>
        <w:t>这是一份给新手看的 Cloudflare Worker 网页后台部署教程。它不要求本地安装 Node.js、npm 或 Wrangler，也不要求理解多文件 Worker 项目结构。</w:t>
      </w:r>
    </w:p>
    <w:p>
      <w:r>
        <w:t xml:space="preserve">如果你会命令行，推荐使用 [`../worker/`](../worker/) 里的 Wrangler 部署方式。  </w:t>
      </w:r>
    </w:p>
    <w:p>
      <w:r>
        <w:t>如果你只想在 Cloudflare 网页后台复制粘贴，请使用本目录的单文件 Worker：</w:t>
      </w:r>
    </w:p>
    <w:p>
      <w:r>
        <w:rPr>
          <w:rFonts w:ascii="Courier New" w:hAnsi="Courier New"/>
          <w:sz w:val="18"/>
        </w:rPr>
        <w:t>location-picker/cloudflare-webui/worker.js</w:t>
      </w:r>
    </w:p>
    <w:p>
      <w:pPr>
        <w:pStyle w:val="Heading2"/>
      </w:pPr>
      <w:r>
        <w:t>这份教程解决什么问题</w:t>
      </w:r>
    </w:p>
    <w:p>
      <w:r>
        <w:t>`location-picker/server.js` 是 Node/VPS/NAS 版，不适合直接部署到 Cloudflare Worker。Cloudflare Worker 也不能使用 Node 的 `http`、`https`、`fs` 和本地 `loc.json`。</w:t>
      </w:r>
    </w:p>
    <w:p>
      <w:r>
        <w:t>Cloudflare 正确结构是：</w:t>
      </w:r>
    </w:p>
    <w:p>
      <w:r>
        <w:rPr>
          <w:rFonts w:ascii="Courier New" w:hAnsi="Courier New"/>
          <w:sz w:val="18"/>
        </w:rPr>
        <w:t>Cloudflare Worker：提供地图页面和 API</w:t>
        <w:br/>
        <w:t>Cloudflare KV：保存当前坐标</w:t>
        <w:br/>
        <w:t>Worker Secret：保存访问口令 TOKEN</w:t>
      </w:r>
    </w:p>
    <w:p>
      <w:r>
        <w:t>为了避免 Cloudflare 在线编辑器的多文件入口问题，本目录提供了一个已经合并好的 `worker.js`。把它复制到 Cloudflare Worker 默认代码文件即可。</w:t>
      </w:r>
    </w:p>
    <w:p>
      <w:pPr>
        <w:pStyle w:val="Heading2"/>
      </w:pPr>
      <w:r>
        <w:t>一、创建 Worker</w:t>
      </w:r>
    </w:p>
    <w:p>
      <w:r>
        <w:t>1. 打开 Cloudflare Dashboard。</w:t>
      </w:r>
    </w:p>
    <w:p>
      <w:r>
        <w:t>2. 进入：</w:t>
      </w:r>
    </w:p>
    <w:p>
      <w:r>
        <w:rPr>
          <w:rFonts w:ascii="Courier New" w:hAnsi="Courier New"/>
          <w:sz w:val="18"/>
        </w:rPr>
        <w:t>Workers &amp; Pages</w:t>
      </w:r>
    </w:p>
    <w:p>
      <w:r>
        <w:t>3. 点击：</w:t>
      </w:r>
    </w:p>
    <w:p>
      <w:r>
        <w:rPr>
          <w:rFonts w:ascii="Courier New" w:hAnsi="Courier New"/>
          <w:sz w:val="18"/>
        </w:rPr>
        <w:t>Create application</w:t>
      </w:r>
    </w:p>
    <w:p>
      <w:r>
        <w:t>4. 选择：</w:t>
      </w:r>
    </w:p>
    <w:p>
      <w:r>
        <w:rPr>
          <w:rFonts w:ascii="Courier New" w:hAnsi="Courier New"/>
          <w:sz w:val="18"/>
        </w:rPr>
        <w:t>Worker</w:t>
      </w:r>
    </w:p>
    <w:p>
      <w:r>
        <w:t>不要选择 Pages。这个工具需要 API 和 KV，不是静态网站。</w:t>
      </w:r>
    </w:p>
    <w:p>
      <w:r>
        <w:t>5. Worker 名字可以填：</w:t>
      </w:r>
    </w:p>
    <w:p>
      <w:r>
        <w:rPr>
          <w:rFonts w:ascii="Courier New" w:hAnsi="Courier New"/>
          <w:sz w:val="18"/>
        </w:rPr>
        <w:t>ios-location-picker</w:t>
      </w:r>
    </w:p>
    <w:p>
      <w:r>
        <w:t>6. 创建后进入 Worker，点击：</w:t>
      </w:r>
    </w:p>
    <w:p>
      <w:r>
        <w:rPr>
          <w:rFonts w:ascii="Courier New" w:hAnsi="Courier New"/>
          <w:sz w:val="18"/>
        </w:rPr>
        <w:t>Edit code</w:t>
      </w:r>
    </w:p>
    <w:p>
      <w:pPr>
        <w:pStyle w:val="Heading2"/>
      </w:pPr>
      <w:r>
        <w:t>二、复制单文件 worker.js</w:t>
      </w:r>
    </w:p>
    <w:p>
      <w:r>
        <w:t>1. 打开本目录的：</w:t>
      </w:r>
    </w:p>
    <w:p>
      <w:r>
        <w:rPr>
          <w:rFonts w:ascii="Courier New" w:hAnsi="Courier New"/>
          <w:sz w:val="18"/>
        </w:rPr>
        <w:t>location-picker/cloudflare-webui/worker.js</w:t>
      </w:r>
    </w:p>
    <w:p>
      <w:r>
        <w:t>2. 复制全部内容。</w:t>
      </w:r>
    </w:p>
    <w:p>
      <w:r>
        <w:t>3. 回到 Cloudflare 的代码编辑器。</w:t>
      </w:r>
    </w:p>
    <w:p>
      <w:r>
        <w:t>4. 找到默认文件，通常叫：</w:t>
      </w:r>
    </w:p>
    <w:p>
      <w:r>
        <w:rPr>
          <w:rFonts w:ascii="Courier New" w:hAnsi="Courier New"/>
          <w:sz w:val="18"/>
        </w:rPr>
        <w:t>worker.js</w:t>
      </w:r>
    </w:p>
    <w:p>
      <w:r>
        <w:t>或者 Cloudflare 默认显示的 Hello World 文件。</w:t>
      </w:r>
    </w:p>
    <w:p>
      <w:r>
        <w:t>5. 删除原来的 Hello World 代码。</w:t>
      </w:r>
    </w:p>
    <w:p>
      <w:r>
        <w:t>6. 粘贴本目录 `worker.js` 的全部内容。</w:t>
      </w:r>
    </w:p>
    <w:p>
      <w:r>
        <w:t>7. 点击：</w:t>
      </w:r>
    </w:p>
    <w:p>
      <w:r>
        <w:rPr>
          <w:rFonts w:ascii="Courier New" w:hAnsi="Courier New"/>
          <w:sz w:val="18"/>
        </w:rPr>
        <w:t>Deploy</w:t>
      </w:r>
    </w:p>
    <w:p>
      <w:r>
        <w:t>部署后访问带 TOKEN 的 Worker 主页，如果能看到地图页面，说明代码部分已经成功。例如：</w:t>
      </w:r>
    </w:p>
    <w:p>
      <w:r>
        <w:rPr>
          <w:rFonts w:ascii="Courier New" w:hAnsi="Courier New"/>
          <w:sz w:val="18"/>
        </w:rPr>
        <w:t>https://你的Worker地址/?token=你的TOKEN</w:t>
      </w:r>
    </w:p>
    <w:p>
      <w:r>
        <w:t>不带 TOKEN 访问主页应该返回 403。</w:t>
      </w:r>
    </w:p>
    <w:p>
      <w:pPr>
        <w:pStyle w:val="Heading2"/>
      </w:pPr>
      <w:r>
        <w:t>三、创建 KV</w:t>
      </w:r>
    </w:p>
    <w:p>
      <w:r>
        <w:t>1. 回到 Cloudflare Dashboard。</w:t>
      </w:r>
    </w:p>
    <w:p>
      <w:r>
        <w:t>2. 进入：</w:t>
      </w:r>
    </w:p>
    <w:p>
      <w:r>
        <w:rPr>
          <w:rFonts w:ascii="Courier New" w:hAnsi="Courier New"/>
          <w:sz w:val="18"/>
        </w:rPr>
        <w:t>Workers &amp; Pages</w:t>
      </w:r>
    </w:p>
    <w:p>
      <w:r>
        <w:t>3. 找到：</w:t>
      </w:r>
    </w:p>
    <w:p>
      <w:r>
        <w:rPr>
          <w:rFonts w:ascii="Courier New" w:hAnsi="Courier New"/>
          <w:sz w:val="18"/>
        </w:rPr>
        <w:t>KV</w:t>
      </w:r>
    </w:p>
    <w:p>
      <w:r>
        <w:t>或：</w:t>
      </w:r>
    </w:p>
    <w:p>
      <w:r>
        <w:rPr>
          <w:rFonts w:ascii="Courier New" w:hAnsi="Courier New"/>
          <w:sz w:val="18"/>
        </w:rPr>
        <w:t>Workers KV</w:t>
      </w:r>
    </w:p>
    <w:p>
      <w:r>
        <w:t>4. 创建一个 namespace。</w:t>
      </w:r>
    </w:p>
    <w:p>
      <w:r>
        <w:t>5. 名字建议填：</w:t>
      </w:r>
    </w:p>
    <w:p>
      <w:r>
        <w:rPr>
          <w:rFonts w:ascii="Courier New" w:hAnsi="Courier New"/>
          <w:sz w:val="18"/>
        </w:rPr>
        <w:t>LOC_KV</w:t>
      </w:r>
    </w:p>
    <w:p>
      <w:pPr>
        <w:pStyle w:val="Heading2"/>
      </w:pPr>
      <w:r>
        <w:t>四、绑定 KV 到 Worker</w:t>
      </w:r>
    </w:p>
    <w:p>
      <w:r>
        <w:t>1. 进入你的 Worker。</w:t>
      </w:r>
    </w:p>
    <w:p>
      <w:r>
        <w:t>2. 进入：</w:t>
      </w:r>
    </w:p>
    <w:p>
      <w:r>
        <w:rPr>
          <w:rFonts w:ascii="Courier New" w:hAnsi="Courier New"/>
          <w:sz w:val="18"/>
        </w:rPr>
        <w:t>Settings</w:t>
      </w:r>
    </w:p>
    <w:p>
      <w:r>
        <w:t>3. 找到：</w:t>
      </w:r>
    </w:p>
    <w:p>
      <w:r>
        <w:rPr>
          <w:rFonts w:ascii="Courier New" w:hAnsi="Courier New"/>
          <w:sz w:val="18"/>
        </w:rPr>
        <w:t>Bindings</w:t>
      </w:r>
    </w:p>
    <w:p>
      <w:r>
        <w:t>4. 点击：</w:t>
      </w:r>
    </w:p>
    <w:p>
      <w:r>
        <w:rPr>
          <w:rFonts w:ascii="Courier New" w:hAnsi="Courier New"/>
          <w:sz w:val="18"/>
        </w:rPr>
        <w:t>Add binding</w:t>
      </w:r>
    </w:p>
    <w:p>
      <w:r>
        <w:t>5. 类型选择：</w:t>
      </w:r>
    </w:p>
    <w:p>
      <w:r>
        <w:rPr>
          <w:rFonts w:ascii="Courier New" w:hAnsi="Courier New"/>
          <w:sz w:val="18"/>
        </w:rPr>
        <w:t>KV Namespace</w:t>
      </w:r>
    </w:p>
    <w:p>
      <w:r>
        <w:t>6. 变量名必须填：</w:t>
      </w:r>
    </w:p>
    <w:p>
      <w:r>
        <w:rPr>
          <w:rFonts w:ascii="Courier New" w:hAnsi="Courier New"/>
          <w:sz w:val="18"/>
        </w:rPr>
        <w:t>LOC_KV</w:t>
      </w:r>
    </w:p>
    <w:p>
      <w:r>
        <w:t>7. 选择刚才创建的 KV namespace。</w:t>
      </w:r>
    </w:p>
    <w:p>
      <w:r>
        <w:t>8. 保存。</w:t>
      </w:r>
    </w:p>
    <w:p>
      <w:r>
        <w:t>注意：变量名必须一模一样。不能写成 `loc_kv`、`KV` 或 `LOCATION_KV`。</w:t>
      </w:r>
    </w:p>
    <w:p>
      <w:pPr>
        <w:pStyle w:val="Heading2"/>
      </w:pPr>
      <w:r>
        <w:t>五、添加 TOKEN</w:t>
      </w:r>
    </w:p>
    <w:p>
      <w:r>
        <w:t>TOKEN 是地图保存和配置读取的访问口令。</w:t>
      </w:r>
    </w:p>
    <w:p>
      <w:r>
        <w:t>1. 进入 Worker 的：</w:t>
      </w:r>
    </w:p>
    <w:p>
      <w:r>
        <w:rPr>
          <w:rFonts w:ascii="Courier New" w:hAnsi="Courier New"/>
          <w:sz w:val="18"/>
        </w:rPr>
        <w:t>Settings</w:t>
      </w:r>
    </w:p>
    <w:p>
      <w:r>
        <w:t>2. 找到：</w:t>
      </w:r>
    </w:p>
    <w:p>
      <w:r>
        <w:rPr>
          <w:rFonts w:ascii="Courier New" w:hAnsi="Courier New"/>
          <w:sz w:val="18"/>
        </w:rPr>
        <w:t>Variables and Secrets</w:t>
      </w:r>
    </w:p>
    <w:p>
      <w:r>
        <w:t>3. 点击添加变量。</w:t>
      </w:r>
    </w:p>
    <w:p>
      <w:r>
        <w:t>4. 类型选择：</w:t>
      </w:r>
    </w:p>
    <w:p>
      <w:r>
        <w:rPr>
          <w:rFonts w:ascii="Courier New" w:hAnsi="Courier New"/>
          <w:sz w:val="18"/>
        </w:rPr>
        <w:t>Secret</w:t>
      </w:r>
    </w:p>
    <w:p>
      <w:r>
        <w:t>5. 名字填：</w:t>
      </w:r>
    </w:p>
    <w:p>
      <w:r>
        <w:rPr>
          <w:rFonts w:ascii="Courier New" w:hAnsi="Courier New"/>
          <w:sz w:val="18"/>
        </w:rPr>
        <w:t>TOKEN</w:t>
      </w:r>
    </w:p>
    <w:p>
      <w:r>
        <w:t>6. 值填一串足够长的随机字符，例如：</w:t>
      </w:r>
    </w:p>
    <w:p>
      <w:r>
        <w:rPr>
          <w:rFonts w:ascii="Courier New" w:hAnsi="Courier New"/>
          <w:sz w:val="18"/>
        </w:rPr>
        <w:t>把这里换成你自己的随机字符串</w:t>
      </w:r>
    </w:p>
    <w:p>
      <w:r>
        <w:t>可以用密码管理器生成，也可以用其他随机字符串生成器。不要使用 `123456`、生日、手机号等弱口令。</w:t>
      </w:r>
    </w:p>
    <w:p>
      <w:r>
        <w:t>保存后，如果 Cloudflare 提示重新部署，请再点一次 Deploy。</w:t>
      </w:r>
    </w:p>
    <w:p>
      <w:pPr>
        <w:pStyle w:val="Heading2"/>
      </w:pPr>
      <w:r>
        <w:t>六、检查是否成功</w:t>
      </w:r>
    </w:p>
    <w:p>
      <w:r>
        <w:t>假设 Worker 地址是：</w:t>
      </w:r>
    </w:p>
    <w:p>
      <w:r>
        <w:rPr>
          <w:rFonts w:ascii="Courier New" w:hAnsi="Courier New"/>
          <w:sz w:val="18"/>
        </w:rPr>
        <w:t>https://ios-location-picker.你的账号.workers.dev</w:t>
      </w:r>
    </w:p>
    <w:p>
      <w:r>
        <w:t>打开：</w:t>
      </w:r>
    </w:p>
    <w:p>
      <w:r>
        <w:rPr>
          <w:rFonts w:ascii="Courier New" w:hAnsi="Courier New"/>
          <w:sz w:val="18"/>
        </w:rPr>
        <w:t>https://ios-location-picker.你的账号.workers.dev/health</w:t>
      </w:r>
    </w:p>
    <w:p>
      <w:r>
        <w:t>必须看到：</w:t>
      </w:r>
    </w:p>
    <w:p>
      <w:r>
        <w:rPr>
          <w:rFonts w:ascii="Courier New" w:hAnsi="Courier New"/>
          <w:sz w:val="18"/>
        </w:rPr>
        <w:t>{"ok":true,"kv":true,"tokenConfigured":true}</w:t>
      </w:r>
    </w:p>
    <w:p>
      <w:r>
        <w:t>字段含义：</w:t>
      </w:r>
    </w:p>
    <w:p>
      <w:r>
        <w:t>| 字段 | 正常值 | 说明 |</w:t>
      </w:r>
    </w:p>
    <w:p>
      <w:r>
        <w:t>|------|--------|------|</w:t>
      </w:r>
    </w:p>
    <w:p>
      <w:r>
        <w:t>| `ok` | `true` | Worker 正常 |</w:t>
      </w:r>
    </w:p>
    <w:p>
      <w:r>
        <w:t>| `kv` | `true` | KV 绑定成功 |</w:t>
      </w:r>
    </w:p>
    <w:p>
      <w:r>
        <w:t>| `tokenConfigured` | `true` | TOKEN 已配置 |</w:t>
      </w:r>
    </w:p>
    <w:p>
      <w:r>
        <w:t>如果看到：</w:t>
      </w:r>
    </w:p>
    <w:p>
      <w:r>
        <w:rPr>
          <w:rFonts w:ascii="Courier New" w:hAnsi="Courier New"/>
          <w:sz w:val="18"/>
        </w:rPr>
        <w:t>{"ok":true,"kv":false,"tokenConfigured":true}</w:t>
      </w:r>
    </w:p>
    <w:p>
      <w:r>
        <w:t>说明 KV 没绑定好。回到 Bindings，检查变量名是否是：</w:t>
      </w:r>
    </w:p>
    <w:p>
      <w:r>
        <w:rPr>
          <w:rFonts w:ascii="Courier New" w:hAnsi="Courier New"/>
          <w:sz w:val="18"/>
        </w:rPr>
        <w:t>LOC_KV</w:t>
      </w:r>
    </w:p>
    <w:p>
      <w:r>
        <w:t>如果看到：</w:t>
      </w:r>
    </w:p>
    <w:p>
      <w:r>
        <w:rPr>
          <w:rFonts w:ascii="Courier New" w:hAnsi="Courier New"/>
          <w:sz w:val="18"/>
        </w:rPr>
        <w:t>{"ok":true,"kv":true,"tokenConfigured":false}</w:t>
      </w:r>
    </w:p>
    <w:p>
      <w:r>
        <w:t>说明 TOKEN 没加好。回到 Variables and Secrets，添加 Secret：</w:t>
      </w:r>
    </w:p>
    <w:p>
      <w:r>
        <w:rPr>
          <w:rFonts w:ascii="Courier New" w:hAnsi="Courier New"/>
          <w:sz w:val="18"/>
        </w:rPr>
        <w:t>TOKEN</w:t>
      </w:r>
    </w:p>
    <w:p>
      <w:pPr>
        <w:pStyle w:val="Heading2"/>
      </w:pPr>
      <w:r>
        <w:t>七、绑定自己的域名</w:t>
      </w:r>
    </w:p>
    <w:p>
      <w:r>
        <w:t>如果不想用很长的 `workers.dev` 地址，可以绑定自己的域名。</w:t>
      </w:r>
    </w:p>
    <w:p>
      <w:r>
        <w:t>例如：</w:t>
      </w:r>
    </w:p>
    <w:p>
      <w:r>
        <w:rPr>
          <w:rFonts w:ascii="Courier New" w:hAnsi="Courier New"/>
          <w:sz w:val="18"/>
        </w:rPr>
        <w:t>myloc.example.com</w:t>
      </w:r>
    </w:p>
    <w:p>
      <w:r>
        <w:t>操作：</w:t>
      </w:r>
    </w:p>
    <w:p>
      <w:r>
        <w:t>1. 进入你的 Worker。</w:t>
      </w:r>
    </w:p>
    <w:p>
      <w:r>
        <w:t>2. 进入：</w:t>
      </w:r>
    </w:p>
    <w:p>
      <w:r>
        <w:rPr>
          <w:rFonts w:ascii="Courier New" w:hAnsi="Courier New"/>
          <w:sz w:val="18"/>
        </w:rPr>
        <w:t>Settings</w:t>
      </w:r>
    </w:p>
    <w:p>
      <w:r>
        <w:t>3. 找到：</w:t>
      </w:r>
    </w:p>
    <w:p>
      <w:r>
        <w:rPr>
          <w:rFonts w:ascii="Courier New" w:hAnsi="Courier New"/>
          <w:sz w:val="18"/>
        </w:rPr>
        <w:t>Domains &amp; Routes</w:t>
      </w:r>
    </w:p>
    <w:p>
      <w:r>
        <w:t>或：</w:t>
      </w:r>
    </w:p>
    <w:p>
      <w:r>
        <w:rPr>
          <w:rFonts w:ascii="Courier New" w:hAnsi="Courier New"/>
          <w:sz w:val="18"/>
        </w:rPr>
        <w:t>Triggers</w:t>
      </w:r>
    </w:p>
    <w:p>
      <w:r>
        <w:t>4. 点击：</w:t>
      </w:r>
    </w:p>
    <w:p>
      <w:r>
        <w:rPr>
          <w:rFonts w:ascii="Courier New" w:hAnsi="Courier New"/>
          <w:sz w:val="18"/>
        </w:rPr>
        <w:t>Add Custom Domain</w:t>
      </w:r>
    </w:p>
    <w:p>
      <w:r>
        <w:t>5. 填你的域名：</w:t>
      </w:r>
    </w:p>
    <w:p>
      <w:r>
        <w:rPr>
          <w:rFonts w:ascii="Courier New" w:hAnsi="Courier New"/>
          <w:sz w:val="18"/>
        </w:rPr>
        <w:t>myloc.example.com</w:t>
      </w:r>
    </w:p>
    <w:p>
      <w:r>
        <w:t>6. 保存。</w:t>
      </w:r>
    </w:p>
    <w:p>
      <w:r>
        <w:t>如果域名 DNS 已经托管在 Cloudflare，Cloudflare 会自动处理 DNS 和 HTTPS 证书。</w:t>
      </w:r>
    </w:p>
    <w:p>
      <w:r>
        <w:t>绑定成功后检查：</w:t>
      </w:r>
    </w:p>
    <w:p>
      <w:r>
        <w:rPr>
          <w:rFonts w:ascii="Courier New" w:hAnsi="Courier New"/>
          <w:sz w:val="18"/>
        </w:rPr>
        <w:t>https://myloc.example.com/health</w:t>
      </w:r>
    </w:p>
    <w:p>
      <w:r>
        <w:t>正常应该返回：</w:t>
      </w:r>
    </w:p>
    <w:p>
      <w:r>
        <w:rPr>
          <w:rFonts w:ascii="Courier New" w:hAnsi="Courier New"/>
          <w:sz w:val="18"/>
        </w:rPr>
        <w:t>{"ok":true,"kv":true,"tokenConfigured":true}</w:t>
      </w:r>
    </w:p>
    <w:p>
      <w:pPr>
        <w:pStyle w:val="Heading2"/>
      </w:pPr>
      <w:r>
        <w:t>八、Shadowrocket 小火箭配置</w:t>
      </w:r>
    </w:p>
    <w:p>
      <w:r>
        <w:t>在小火箭模块的 `argument=` 最后追加：</w:t>
      </w:r>
    </w:p>
    <w:p>
      <w:r>
        <w:rPr>
          <w:rFonts w:ascii="Courier New" w:hAnsi="Courier New"/>
          <w:sz w:val="18"/>
        </w:rPr>
        <w:t>&amp;configUrl=https://你的域名/loc.json?token=你的TOKEN</w:t>
      </w:r>
    </w:p>
    <w:p>
      <w:r>
        <w:t>如果没有自定义域名，就使用 Worker 地址：</w:t>
      </w:r>
    </w:p>
    <w:p>
      <w:r>
        <w:rPr>
          <w:rFonts w:ascii="Courier New" w:hAnsi="Courier New"/>
          <w:sz w:val="18"/>
        </w:rPr>
        <w:t>&amp;configUrl=https://ios-location-picker.你的账号.workers.dev/loc.json?token=你的TOKEN</w:t>
      </w:r>
    </w:p>
    <w:p>
      <w:r>
        <w:t>完整示例：</w:t>
      </w:r>
    </w:p>
    <w:p>
      <w:r>
        <w:rPr>
          <w:rFonts w:ascii="Courier New" w:hAnsi="Courier New"/>
          <w:sz w:val="18"/>
        </w:rPr>
        <w:t>[Script]</w:t>
        <w:br/>
        <w:t>iOS Location Spoofer = type=http-response,pattern=^https?:\/\/(?:gs-loc(?:-cn)?\.apple\.com|bluedot\.is\.autonavi\.com(?:\.gds\.alibabadns\.com)?)\/clls\/wloc(?:\?.*)?$,requires-body=1,binary-body-mode=1,max-size=1048576,timeout=10,script-path=https://raw.githubusercontent.com/smthdagg/ios-location-spoofer/main/location-spoofer.js,argument=mode=response&amp;latitude=37.3349&amp;longitude=-122.00902&amp;horizontalAccuracy=39&amp;verticalAccuracy=1000&amp;altitude=530&amp;debug=false&amp;configUrl=https://你的域名/loc.json?token=你的TOKEN</w:t>
        <w:br/>
        <w:br/>
        <w:t>[MITM]</w:t>
        <w:br/>
        <w:t>hostname = %APPEND% gs-loc.apple.com, gs-loc-cn.apple.com, bluedot.is.autonavi.com, bluedot.is.autonavi.com.gds.alibabadns.com</w:t>
      </w:r>
    </w:p>
    <w:p>
      <w:r>
        <w:t>`[MITM]` 部分保持不变。</w:t>
      </w:r>
    </w:p>
    <w:p>
      <w:pPr>
        <w:pStyle w:val="Heading2"/>
      </w:pPr>
      <w:r>
        <w:t>九、地图怎么用</w:t>
      </w:r>
    </w:p>
    <w:p>
      <w:r>
        <w:t>最容易漏的一点：</w:t>
      </w:r>
    </w:p>
    <w:p>
      <w:r>
        <w:rPr>
          <w:rFonts w:ascii="Courier New" w:hAnsi="Courier New"/>
          <w:sz w:val="18"/>
        </w:rPr>
        <w:t>搜索地点不等于保存定位。</w:t>
      </w:r>
    </w:p>
    <w:p>
      <w:r>
        <w:t>正确流程：</w:t>
      </w:r>
    </w:p>
    <w:p>
      <w:r>
        <w:t>1. 打开地图页面：</w:t>
      </w:r>
    </w:p>
    <w:p>
      <w:r>
        <w:rPr>
          <w:rFonts w:ascii="Courier New" w:hAnsi="Courier New"/>
          <w:sz w:val="18"/>
        </w:rPr>
        <w:t>https://你的域名/?token=你的TOKEN</w:t>
      </w:r>
    </w:p>
    <w:p>
      <w:r>
        <w:t>2. 搜索地点。</w:t>
      </w:r>
    </w:p>
    <w:p>
      <w:r>
        <w:t>3. 地图会移动到搜索结果附近。</w:t>
      </w:r>
    </w:p>
    <w:p>
      <w:r>
        <w:t>4. 一定要在地图上点一下，放置图钉。</w:t>
      </w:r>
    </w:p>
    <w:p>
      <w:r>
        <w:t>5. 点击：</w:t>
      </w:r>
    </w:p>
    <w:p>
      <w:r>
        <w:rPr>
          <w:rFonts w:ascii="Courier New" w:hAnsi="Courier New"/>
          <w:sz w:val="18"/>
        </w:rPr>
        <w:t>保存定位</w:t>
      </w:r>
    </w:p>
    <w:p>
      <w:r>
        <w:t>6. 看到已保存提示。</w:t>
      </w:r>
    </w:p>
    <w:p>
      <w:r>
        <w:t>然后检查：</w:t>
      </w:r>
    </w:p>
    <w:p>
      <w:r>
        <w:rPr>
          <w:rFonts w:ascii="Courier New" w:hAnsi="Courier New"/>
          <w:sz w:val="18"/>
        </w:rPr>
        <w:t>https://你的域名/loc.json?token=你的TOKEN</w:t>
      </w:r>
    </w:p>
    <w:p>
      <w:r>
        <w:t>如果里面的经纬度已经变化，说明 Cloudflare 保存成功。</w:t>
      </w:r>
    </w:p>
    <w:p>
      <w:pPr>
        <w:pStyle w:val="Heading2"/>
      </w:pPr>
      <w:r>
        <w:t>十、iPhone 上生效步骤</w:t>
      </w:r>
    </w:p>
    <w:p>
      <w:r>
        <w:t>保存地图定位后：</w:t>
      </w:r>
    </w:p>
    <w:p>
      <w:r>
        <w:t>1. 小火箭断开重连。</w:t>
      </w:r>
    </w:p>
    <w:p>
      <w:r>
        <w:t>2. iPhone 关开定位服务。</w:t>
      </w:r>
    </w:p>
    <w:p>
      <w:r>
        <w:t>3. 打开 Apple 地图测试。</w:t>
      </w:r>
    </w:p>
    <w:p>
      <w:r>
        <w:t>如果还是没变，检查：</w:t>
      </w:r>
    </w:p>
    <w:p>
      <w:pPr>
        <w:pStyle w:val="ListBullet"/>
      </w:pPr>
      <w:r>
        <w:t>小火箭模块是否真的启用</w:t>
      </w:r>
    </w:p>
    <w:p>
      <w:pPr>
        <w:pStyle w:val="ListBullet"/>
      </w:pPr>
      <w:r>
        <w:t>HTTPS 解密 / MITM 是否开启</w:t>
      </w:r>
    </w:p>
    <w:p>
      <w:pPr>
        <w:pStyle w:val="ListBullet"/>
      </w:pPr>
      <w:r>
        <w:t>CA 证书是否已安装并信任</w:t>
      </w:r>
    </w:p>
    <w:p>
      <w:pPr>
        <w:pStyle w:val="ListBullet"/>
      </w:pPr>
      <w:r>
        <w:t>模块参数里是否真的加了 `configUrl`</w:t>
      </w:r>
    </w:p>
    <w:p>
      <w:pPr>
        <w:pStyle w:val="ListBullet"/>
      </w:pPr>
      <w:r>
        <w:t>`loc.json?token=...` 返回的经纬度是否已经变化</w:t>
      </w:r>
    </w:p>
    <w:p>
      <w:pPr>
        <w:pStyle w:val="Heading2"/>
      </w:pPr>
      <w:r>
        <w:t>十一、常见问题</w:t>
      </w:r>
    </w:p>
    <w:p>
      <w:pPr>
        <w:pStyle w:val="Heading3"/>
      </w:pPr>
      <w:r>
        <w:t>访问主页不带 token 也能看到地图，安全吗？</w:t>
      </w:r>
    </w:p>
    <w:p>
      <w:r>
        <w:t>新版单文件 Worker 已经收紧为：地图主页也必须带正确 TOKEN 才能打开。</w:t>
      </w:r>
    </w:p>
    <w:p>
      <w:r>
        <w:t>不带 TOKEN 访问：</w:t>
      </w:r>
    </w:p>
    <w:p>
      <w:r>
        <w:rPr>
          <w:rFonts w:ascii="Courier New" w:hAnsi="Courier New"/>
          <w:sz w:val="18"/>
        </w:rPr>
        <w:t>https://你的域名/</w:t>
      </w:r>
    </w:p>
    <w:p>
      <w:r>
        <w:t>应该返回：</w:t>
      </w:r>
    </w:p>
    <w:p>
      <w:r>
        <w:rPr>
          <w:rFonts w:ascii="Courier New" w:hAnsi="Courier New"/>
          <w:sz w:val="18"/>
        </w:rPr>
        <w:t>{"error":"bad token"}</w:t>
      </w:r>
    </w:p>
    <w:p>
      <w:r>
        <w:t>不带 TOKEN 访问：</w:t>
      </w:r>
    </w:p>
    <w:p>
      <w:r>
        <w:rPr>
          <w:rFonts w:ascii="Courier New" w:hAnsi="Courier New"/>
          <w:sz w:val="18"/>
        </w:rPr>
        <w:t>https://你的域名/loc.json</w:t>
      </w:r>
    </w:p>
    <w:p>
      <w:r>
        <w:t>应该返回：</w:t>
      </w:r>
    </w:p>
    <w:p>
      <w:r>
        <w:rPr>
          <w:rFonts w:ascii="Courier New" w:hAnsi="Courier New"/>
          <w:sz w:val="18"/>
        </w:rPr>
        <w:t>{"error":"bad token"}</w:t>
      </w:r>
    </w:p>
    <w:p>
      <w:r>
        <w:t>这说明坐标接口没有裸露。</w:t>
      </w:r>
    </w:p>
    <w:p>
      <w:pPr>
        <w:pStyle w:val="Heading3"/>
      </w:pPr>
      <w:r>
        <w:t>`/health` 正常，但小火箭没变化</w:t>
      </w:r>
    </w:p>
    <w:p>
      <w:r>
        <w:t>先检查：</w:t>
      </w:r>
    </w:p>
    <w:p>
      <w:r>
        <w:rPr>
          <w:rFonts w:ascii="Courier New" w:hAnsi="Courier New"/>
          <w:sz w:val="18"/>
        </w:rPr>
        <w:t>https://你的域名/loc.json?token=你的TOKEN</w:t>
      </w:r>
    </w:p>
    <w:p>
      <w:r>
        <w:t>如果经纬度还是默认：</w:t>
      </w:r>
    </w:p>
    <w:p>
      <w:r>
        <w:rPr>
          <w:rFonts w:ascii="Courier New" w:hAnsi="Courier New"/>
          <w:sz w:val="18"/>
        </w:rPr>
        <w:t>37.3349, -122.00902</w:t>
      </w:r>
    </w:p>
    <w:p>
      <w:r>
        <w:t>说明你还没有在地图上点图钉并保存。</w:t>
      </w:r>
    </w:p>
    <w:p>
      <w:pPr>
        <w:pStyle w:val="Heading3"/>
      </w:pPr>
      <w:r>
        <w:t>搜索后没变化</w:t>
      </w:r>
    </w:p>
    <w:p>
      <w:r>
        <w:t>搜索只是移动地图视野。必须在地图上点一下放图钉，再点保存。</w:t>
      </w:r>
    </w:p>
    <w:p>
      <w:pPr>
        <w:pStyle w:val="Heading3"/>
      </w:pPr>
      <w:r>
        <w:t>Cloudflare 显示 Hello World</w:t>
      </w:r>
    </w:p>
    <w:p>
      <w:r>
        <w:t>说明你没有替换默认 `worker.js`，或者部署的不是当前 Worker。</w:t>
      </w:r>
    </w:p>
    <w:p>
      <w:r>
        <w:t>请重新打开 Worker 的 Edit code，把本目录里的 `worker.js` 全部复制进去，然后 Deploy。</w:t>
      </w:r>
    </w:p>
    <w:p>
      <w:pPr>
        <w:pStyle w:val="Heading3"/>
      </w:pPr>
      <w:r>
        <w:t>报 `Unexpected token '&lt;'`</w:t>
      </w:r>
    </w:p>
    <w:p>
      <w:r>
        <w:t>说明你复制了 GitHub 网页 HTML，不是真正的 JS 文件。</w:t>
      </w:r>
    </w:p>
    <w:p>
      <w:r>
        <w:t>请使用本目录里的：</w:t>
      </w:r>
    </w:p>
    <w:p>
      <w:r>
        <w:rPr>
          <w:rFonts w:ascii="Courier New" w:hAnsi="Courier New"/>
          <w:sz w:val="18"/>
        </w:rPr>
        <w:t>worker.js</w:t>
      </w:r>
    </w:p>
    <w:p>
      <w:r>
        <w:t>不要复制 GitHub 网页源码。</w:t>
      </w:r>
    </w:p>
    <w:p>
      <w:pPr>
        <w:pStyle w:val="Heading2"/>
      </w:pPr>
      <w:r>
        <w:t>十二、最终使用模板</w:t>
      </w:r>
    </w:p>
    <w:p>
      <w:r>
        <w:t>地图页面：</w:t>
      </w:r>
    </w:p>
    <w:p>
      <w:r>
        <w:rPr>
          <w:rFonts w:ascii="Courier New" w:hAnsi="Courier New"/>
          <w:sz w:val="18"/>
        </w:rPr>
        <w:t>https://你的域名/?token=你的TOKEN</w:t>
      </w:r>
    </w:p>
    <w:p>
      <w:r>
        <w:t>小火箭 configUrl：</w:t>
      </w:r>
    </w:p>
    <w:p>
      <w:r>
        <w:rPr>
          <w:rFonts w:ascii="Courier New" w:hAnsi="Courier New"/>
          <w:sz w:val="18"/>
        </w:rPr>
        <w:t>https://你的域名/loc.json?token=你的TOKEN</w:t>
      </w:r>
    </w:p>
    <w:p>
      <w:r>
        <w:t>小火箭追加参数：</w:t>
      </w:r>
    </w:p>
    <w:p>
      <w:r>
        <w:rPr>
          <w:rFonts w:ascii="Courier New" w:hAnsi="Courier New"/>
          <w:sz w:val="18"/>
        </w:rPr>
        <w:t>&amp;configUrl=https://你的域名/loc.json?token=你的TOKEN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